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Київський національний університет імені Тараса Шевченка</w:t>
      </w:r>
    </w:p>
    <w:p>
      <w:pPr>
        <w:spacing w:before="0" w:after="40"/>
        <w:jc w:val="center"/>
      </w:pPr>
      <w:r>
        <w:rPr>
          <w:rFonts w:ascii="Times New Roman" w:hAnsi="Times New Roman"/>
          <w:b/>
          <w:i w:val="0"/>
          <w:sz w:val="28"/>
        </w:rPr>
        <w:t>Факультет радіофізики, електроніки та комп'ютерних систем</w:t>
      </w:r>
    </w:p>
    <w:p>
      <w:pPr>
        <w:spacing w:before="0" w:after="40"/>
        <w:jc w:val="center"/>
      </w:pPr>
      <w:r>
        <w:rPr>
          <w:rFonts w:ascii="Times New Roman" w:hAnsi="Times New Roman"/>
          <w:b/>
          <w:i w:val="0"/>
          <w:sz w:val="28"/>
        </w:rPr>
        <w:t>Кафедра комп'ютерної інженерії</w:t>
      </w: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40"/>
        <w:jc w:val="center"/>
      </w:pPr>
      <w:r>
        <w:rPr>
          <w:rFonts w:ascii="Times New Roman" w:hAnsi="Times New Roman"/>
          <w:b w:val="0"/>
          <w:i w:val="0"/>
          <w:sz w:val="24"/>
        </w:rPr>
        <w:t>Лабораторна робота № 3</w:t>
      </w:r>
    </w:p>
    <w:p>
      <w:pPr>
        <w:spacing w:before="0" w:after="40"/>
        <w:jc w:val="center"/>
      </w:pPr>
      <w:r>
        <w:rPr>
          <w:rFonts w:ascii="Times New Roman" w:hAnsi="Times New Roman"/>
          <w:b w:val="0"/>
          <w:i w:val="0"/>
          <w:sz w:val="24"/>
        </w:rPr>
        <w:t>з курсу «Розробка інтерфейсів користувача»</w:t>
      </w:r>
    </w:p>
    <w:p>
      <w:pPr>
        <w:spacing w:before="0" w:after="40"/>
        <w:jc w:val="center"/>
      </w:pPr>
      <w:r>
        <w:rPr>
          <w:rFonts w:ascii="Times New Roman" w:hAnsi="Times New Roman"/>
          <w:b w:val="0"/>
          <w:i w:val="0"/>
          <w:sz w:val="24"/>
        </w:rPr>
        <w:t>Тема "Розробка GUI-застосунку з використанням фреймворку Qt"</w:t>
      </w: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40"/>
        <w:jc w:val="right"/>
      </w:pPr>
      <w:r>
        <w:rPr>
          <w:rFonts w:ascii="Times New Roman" w:hAnsi="Times New Roman"/>
          <w:b w:val="0"/>
          <w:i w:val="0"/>
          <w:sz w:val="24"/>
        </w:rPr>
        <w:t>Роботу виконав</w:t>
      </w:r>
    </w:p>
    <w:p>
      <w:pPr>
        <w:spacing w:before="0" w:after="40"/>
        <w:jc w:val="right"/>
      </w:pPr>
      <w:r>
        <w:rPr>
          <w:rFonts w:ascii="Times New Roman" w:hAnsi="Times New Roman"/>
          <w:b w:val="0"/>
          <w:i w:val="0"/>
          <w:sz w:val="24"/>
        </w:rPr>
        <w:t>студент 4 курсу</w:t>
      </w:r>
    </w:p>
    <w:p>
      <w:pPr>
        <w:spacing w:before="0" w:after="40"/>
        <w:jc w:val="right"/>
      </w:pPr>
      <w:r>
        <w:rPr>
          <w:rFonts w:ascii="Times New Roman" w:hAnsi="Times New Roman"/>
          <w:b w:val="0"/>
          <w:i w:val="0"/>
          <w:sz w:val="24"/>
        </w:rPr>
        <w:t>СА</w:t>
      </w:r>
    </w:p>
    <w:p>
      <w:pPr>
        <w:spacing w:before="0" w:after="40"/>
        <w:jc w:val="right"/>
      </w:pPr>
      <w:r>
        <w:rPr>
          <w:rFonts w:ascii="Times New Roman" w:hAnsi="Times New Roman"/>
          <w:b w:val="0"/>
          <w:i w:val="0"/>
          <w:sz w:val="24"/>
        </w:rPr>
        <w:t>Малецький Роман Миколайович</w:t>
      </w:r>
    </w:p>
    <w:p>
      <w:pPr>
        <w:spacing w:before="0" w:after="40"/>
        <w:jc w:val="right"/>
      </w:pPr>
    </w:p>
    <w:p>
      <w:pPr>
        <w:spacing w:before="0" w:after="40"/>
        <w:jc w:val="right"/>
      </w:pPr>
      <w:r>
        <w:rPr>
          <w:rFonts w:ascii="Times New Roman" w:hAnsi="Times New Roman"/>
          <w:b w:val="0"/>
          <w:i w:val="0"/>
          <w:sz w:val="24"/>
        </w:rPr>
        <w:t>Викладач</w:t>
      </w:r>
    </w:p>
    <w:p>
      <w:pPr>
        <w:spacing w:before="0" w:after="40"/>
        <w:jc w:val="right"/>
      </w:pPr>
      <w:r>
        <w:rPr>
          <w:rFonts w:ascii="Times New Roman" w:hAnsi="Times New Roman"/>
          <w:b w:val="0"/>
          <w:i w:val="0"/>
          <w:sz w:val="24"/>
        </w:rPr>
        <w:t>Крамов Артем Андрійович</w:t>
      </w:r>
    </w:p>
    <w:p>
      <w:pPr>
        <w:spacing w:before="0" w:after="120"/>
        <w:jc w:val="left"/>
      </w:pPr>
    </w:p>
    <w:p>
      <w:pPr>
        <w:spacing w:before="0" w:after="120"/>
        <w:jc w:val="left"/>
      </w:pPr>
    </w:p>
    <w:p>
      <w:pPr>
        <w:spacing w:before="0" w:after="120"/>
        <w:jc w:val="left"/>
      </w:pPr>
    </w:p>
    <w:p>
      <w:pPr>
        <w:spacing w:before="0" w:after="120"/>
        <w:jc w:val="left"/>
      </w:pPr>
    </w:p>
    <w:p>
      <w:pPr>
        <w:spacing w:before="0" w:after="120"/>
        <w:jc w:val="center"/>
      </w:pPr>
      <w:r>
        <w:rPr>
          <w:rFonts w:ascii="Times New Roman" w:hAnsi="Times New Roman"/>
          <w:b w:val="0"/>
          <w:i w:val="0"/>
          <w:sz w:val="24"/>
        </w:rPr>
        <w:t>Київ 2026</w:t>
      </w:r>
    </w:p>
    <w:p>
      <w:r>
        <w:br w:type="page"/>
      </w:r>
    </w:p>
    <w:p>
      <w:pPr>
        <w:spacing w:after="120"/>
      </w:pPr>
      <w:r>
        <w:rPr>
          <w:rFonts w:ascii="Times New Roman" w:hAnsi="Times New Roman"/>
          <w:b/>
          <w:sz w:val="24"/>
        </w:rPr>
        <w:t xml:space="preserve">Мета роботи: </w:t>
      </w:r>
      <w:r>
        <w:rPr>
          <w:rFonts w:ascii="Times New Roman" w:hAnsi="Times New Roman"/>
          <w:sz w:val="24"/>
        </w:rPr>
        <w:t>Метою лабораторної роботи є ознайомлення з принципами розробки графічних застосунків із використанням крос-платформного фреймворку Qt, а також набуття практичних навичок створення сучасних форм, компонування елементів керування за допомогою менеджерів розміщення, обробки подій та збереження даних у текстовий файл.</w:t>
      </w:r>
    </w:p>
    <w:p>
      <w:pPr>
        <w:spacing w:after="120"/>
      </w:pPr>
      <w:r>
        <w:rPr>
          <w:rFonts w:ascii="Times New Roman" w:hAnsi="Times New Roman"/>
          <w:b/>
          <w:sz w:val="24"/>
        </w:rPr>
        <w:t xml:space="preserve">Очікувані результати: </w:t>
      </w:r>
      <w:r>
        <w:rPr>
          <w:rFonts w:ascii="Times New Roman" w:hAnsi="Times New Roman"/>
          <w:sz w:val="24"/>
        </w:rPr>
        <w:t>Після виконання лабораторної роботи студент засвоїть принципи розробки графічного інтерфейсу (GUI) за допомогою PyQt6. Зокрема, навчиться використовувати базові віджети (QLabel, QLineEdit, QComboBox, QPushButton), компонувати їх за допомогою QVBoxLayout та QHBoxLayout, реалізовувати валідацію введених даних та відображати повідомлення через QMessageBox, а також зберігати результати у файлову систему стандартними засобами Python.</w:t>
      </w:r>
    </w:p>
    <w:p>
      <w:pPr>
        <w:spacing w:after="200"/>
      </w:pPr>
      <w:r>
        <w:rPr>
          <w:rFonts w:ascii="Times New Roman" w:hAnsi="Times New Roman"/>
          <w:b/>
          <w:sz w:val="24"/>
        </w:rPr>
        <w:t xml:space="preserve">Завдання: </w:t>
      </w:r>
      <w:r>
        <w:rPr>
          <w:rFonts w:ascii="Times New Roman" w:hAnsi="Times New Roman"/>
          <w:sz w:val="24"/>
        </w:rPr>
        <w:t>(Варіант 1) Необхідно розробити застосунок «Форма опитування», який: відображає користувачу три запитання (Повне ім'я, Вік, Улюблена мова програмування), дозволяє вводити відповіді через QLineEdit та QComboBox, виконує валідацію введених даних (вік від 1 до 120, всі поля обов'язкові), зберігає відповіді у текстовий файл survey_answers.txt, повідомляє користувача про успішне збереження через QMessageBox.</w:t>
      </w:r>
    </w:p>
    <w:p>
      <w:pPr>
        <w:spacing w:before="120" w:after="80"/>
        <w:jc w:val="left"/>
      </w:pPr>
      <w:r>
        <w:rPr>
          <w:rFonts w:ascii="Times New Roman" w:hAnsi="Times New Roman"/>
          <w:b/>
          <w:i w:val="0"/>
          <w:sz w:val="28"/>
        </w:rPr>
        <w:t>Теоретична частина:</w:t>
      </w:r>
    </w:p>
    <w:p>
      <w:pPr>
        <w:spacing w:before="120" w:after="80"/>
        <w:jc w:val="left"/>
      </w:pPr>
      <w:r>
        <w:rPr>
          <w:rFonts w:ascii="Times New Roman" w:hAnsi="Times New Roman"/>
          <w:b/>
          <w:i w:val="0"/>
          <w:sz w:val="26"/>
        </w:rPr>
        <w:t>1. Теоретичні відомості</w:t>
      </w:r>
    </w:p>
    <w:p>
      <w:pPr>
        <w:spacing w:before="0" w:after="120"/>
        <w:jc w:val="left"/>
      </w:pPr>
      <w:r>
        <w:rPr>
          <w:rFonts w:ascii="Times New Roman" w:hAnsi="Times New Roman"/>
          <w:b w:val="0"/>
          <w:i w:val="0"/>
          <w:sz w:val="24"/>
        </w:rPr>
        <w:t>Qt — це крос-платформний фреймворк для розробки програмного забезпечення, що широко використовується для створення графічних застосунків. Він підтримує операційні системи Windows, macOS та Linux і надає розробникам потужний набір інструментів для побудови сучасних GUI-додатків. PyQt6 — це набір Python-прив'язок до бібліотеки Qt6, що дозволяє створювати повноцінні десктопні застосунки мовою Python.</w:t>
      </w:r>
    </w:p>
    <w:p>
      <w:pPr>
        <w:spacing w:before="120" w:after="80"/>
        <w:jc w:val="left"/>
      </w:pPr>
      <w:r>
        <w:rPr>
          <w:rFonts w:ascii="Times New Roman" w:hAnsi="Times New Roman"/>
          <w:b/>
          <w:i w:val="0"/>
          <w:sz w:val="24"/>
        </w:rPr>
        <w:t>1.1. Архітектура PyQt6</w:t>
      </w:r>
    </w:p>
    <w:p>
      <w:pPr>
        <w:spacing w:before="0" w:after="120"/>
        <w:jc w:val="left"/>
      </w:pPr>
      <w:r>
        <w:rPr>
          <w:rFonts w:ascii="Times New Roman" w:hAnsi="Times New Roman"/>
          <w:b w:val="0"/>
          <w:i w:val="0"/>
          <w:sz w:val="24"/>
        </w:rPr>
        <w:t>Базовим класом для будь-якого вікна у PyQt6 є QWidget. Він надає базову функціональність відображення, обробки подій та компонування дочірніх елементів. Всі інші віджети є нащадками QWidget.</w:t>
      </w:r>
    </w:p>
    <w:p>
      <w:pPr>
        <w:spacing w:before="0" w:after="120"/>
        <w:jc w:val="left"/>
      </w:pPr>
      <w:r>
        <w:rPr>
          <w:rFonts w:ascii="Times New Roman" w:hAnsi="Times New Roman"/>
          <w:b w:val="0"/>
          <w:i w:val="0"/>
          <w:sz w:val="24"/>
        </w:rPr>
        <w:t>Система сигналів і слотів (Signals &amp; Slots) — ключовий механізм міжоб'єктної комунікації в Qt. Сигнал (наприклад, clicked у QPushButton) випромінюється при настанні певної події, а слот — це метод, який виконується у відповідь.</w:t>
      </w:r>
    </w:p>
    <w:p>
      <w:pPr>
        <w:spacing w:before="120" w:after="80"/>
        <w:jc w:val="left"/>
      </w:pPr>
      <w:r>
        <w:rPr>
          <w:rFonts w:ascii="Times New Roman" w:hAnsi="Times New Roman"/>
          <w:b/>
          <w:i w:val="0"/>
          <w:sz w:val="24"/>
        </w:rPr>
        <w:t>1.2. Менеджери розміщення (Layouts)</w:t>
      </w:r>
    </w:p>
    <w:p>
      <w:pPr>
        <w:spacing w:before="0" w:after="120"/>
        <w:jc w:val="left"/>
      </w:pPr>
      <w:r>
        <w:rPr>
          <w:rFonts w:ascii="Times New Roman" w:hAnsi="Times New Roman"/>
          <w:b w:val="0"/>
          <w:i w:val="0"/>
          <w:sz w:val="24"/>
        </w:rPr>
        <w:t>Замість абсолютного позиціонування, Qt використовує менеджери розміщення, які автоматично адаптують інтерфейс під розмір вікна:</w:t>
      </w:r>
    </w:p>
    <w:p>
      <w:pPr>
        <w:pStyle w:val="ListBullet"/>
        <w:spacing w:after="40"/>
      </w:pPr>
      <w:r>
        <w:rPr>
          <w:rFonts w:ascii="Times New Roman" w:hAnsi="Times New Roman"/>
          <w:sz w:val="24"/>
        </w:rPr>
        <w:t>QVBoxLayout — розміщує дочірні елементи вертикально, один під одним.</w:t>
      </w:r>
    </w:p>
    <w:p>
      <w:pPr>
        <w:pStyle w:val="ListBullet"/>
        <w:spacing w:after="40"/>
      </w:pPr>
      <w:r>
        <w:rPr>
          <w:rFonts w:ascii="Times New Roman" w:hAnsi="Times New Roman"/>
          <w:sz w:val="24"/>
        </w:rPr>
        <w:t>QHBoxLayout — розміщує дочірні елементи горизонтально, один за одним.</w:t>
      </w:r>
    </w:p>
    <w:p>
      <w:pPr>
        <w:spacing w:before="120" w:after="80"/>
        <w:jc w:val="left"/>
      </w:pPr>
      <w:r>
        <w:rPr>
          <w:rFonts w:ascii="Times New Roman" w:hAnsi="Times New Roman"/>
          <w:b/>
          <w:i w:val="0"/>
          <w:sz w:val="24"/>
        </w:rPr>
        <w:t>1.3. Базові елементи керування (Widgets)</w:t>
      </w:r>
    </w:p>
    <w:p>
      <w:pPr>
        <w:pStyle w:val="ListBullet"/>
        <w:spacing w:after="40"/>
      </w:pPr>
      <w:r>
        <w:rPr>
          <w:rFonts w:ascii="Times New Roman" w:hAnsi="Times New Roman"/>
          <w:b/>
          <w:sz w:val="24"/>
        </w:rPr>
        <w:t xml:space="preserve">QLabel: </w:t>
      </w:r>
      <w:r>
        <w:rPr>
          <w:rFonts w:ascii="Times New Roman" w:hAnsi="Times New Roman"/>
          <w:sz w:val="24"/>
        </w:rPr>
        <w:t>елемент для відображення статичного тексту або підписів полів.</w:t>
      </w:r>
    </w:p>
    <w:p>
      <w:pPr>
        <w:pStyle w:val="ListBullet"/>
        <w:spacing w:after="40"/>
      </w:pPr>
      <w:r>
        <w:rPr>
          <w:rFonts w:ascii="Times New Roman" w:hAnsi="Times New Roman"/>
          <w:b/>
          <w:sz w:val="24"/>
        </w:rPr>
        <w:t xml:space="preserve">QLineEdit: </w:t>
      </w:r>
      <w:r>
        <w:rPr>
          <w:rFonts w:ascii="Times New Roman" w:hAnsi="Times New Roman"/>
          <w:sz w:val="24"/>
        </w:rPr>
        <w:t>однорядкове поле введення тексту, що підтримує placeholder-текст.</w:t>
      </w:r>
    </w:p>
    <w:p>
      <w:pPr>
        <w:pStyle w:val="ListBullet"/>
        <w:spacing w:after="40"/>
      </w:pPr>
      <w:r>
        <w:rPr>
          <w:rFonts w:ascii="Times New Roman" w:hAnsi="Times New Roman"/>
          <w:b/>
          <w:sz w:val="24"/>
        </w:rPr>
        <w:t xml:space="preserve">QComboBox: </w:t>
      </w:r>
      <w:r>
        <w:rPr>
          <w:rFonts w:ascii="Times New Roman" w:hAnsi="Times New Roman"/>
          <w:sz w:val="24"/>
        </w:rPr>
        <w:t>випадаючий список, що може бути редагованим (setEditable(True)), дозволяючи як вибір зі списку, так і довільне введення.</w:t>
      </w:r>
    </w:p>
    <w:p>
      <w:pPr>
        <w:pStyle w:val="ListBullet"/>
        <w:spacing w:after="40"/>
      </w:pPr>
      <w:r>
        <w:rPr>
          <w:rFonts w:ascii="Times New Roman" w:hAnsi="Times New Roman"/>
          <w:b/>
          <w:sz w:val="24"/>
        </w:rPr>
        <w:t xml:space="preserve">QPushButton: </w:t>
      </w:r>
      <w:r>
        <w:rPr>
          <w:rFonts w:ascii="Times New Roman" w:hAnsi="Times New Roman"/>
          <w:sz w:val="24"/>
        </w:rPr>
        <w:t>кнопка, що випромінює сигнал clicked при натисканні.</w:t>
      </w:r>
    </w:p>
    <w:p>
      <w:pPr>
        <w:pStyle w:val="ListBullet"/>
        <w:spacing w:after="40"/>
      </w:pPr>
      <w:r>
        <w:rPr>
          <w:rFonts w:ascii="Times New Roman" w:hAnsi="Times New Roman"/>
          <w:b/>
          <w:sz w:val="24"/>
        </w:rPr>
        <w:t xml:space="preserve">QMessageBox: </w:t>
      </w:r>
      <w:r>
        <w:rPr>
          <w:rFonts w:ascii="Times New Roman" w:hAnsi="Times New Roman"/>
          <w:sz w:val="24"/>
        </w:rPr>
        <w:t>стандартне модальне діалогове вікно для інформаційних повідомлень, попереджень та підтверджень.</w:t>
      </w:r>
    </w:p>
    <w:p>
      <w:pPr>
        <w:spacing w:before="120" w:after="80"/>
        <w:jc w:val="left"/>
      </w:pPr>
      <w:r>
        <w:rPr>
          <w:rFonts w:ascii="Times New Roman" w:hAnsi="Times New Roman"/>
          <w:b/>
          <w:i w:val="0"/>
          <w:sz w:val="24"/>
        </w:rPr>
        <w:t>1.4. Стилізація через QSS</w:t>
      </w:r>
    </w:p>
    <w:p>
      <w:pPr>
        <w:spacing w:before="0" w:after="120"/>
        <w:jc w:val="left"/>
      </w:pPr>
      <w:r>
        <w:rPr>
          <w:rFonts w:ascii="Times New Roman" w:hAnsi="Times New Roman"/>
          <w:b w:val="0"/>
          <w:i w:val="0"/>
          <w:sz w:val="24"/>
        </w:rPr>
        <w:t>PyQt6 підтримує Qt Style Sheets (QSS) — мову стилів, синтаксично схожу на CSS. За допомогою методу setStyleSheet() можна задавати кольори, шрифти, відступи, заокруглення кутів та стани елементів (:hover, :focus, :pressed).</w:t>
      </w:r>
    </w:p>
    <w:p>
      <w:pPr>
        <w:spacing w:before="0" w:after="120"/>
        <w:jc w:val="left"/>
      </w:pPr>
    </w:p>
    <w:p>
      <w:pPr>
        <w:spacing w:before="120" w:after="80"/>
        <w:jc w:val="left"/>
      </w:pPr>
      <w:r>
        <w:rPr>
          <w:rFonts w:ascii="Times New Roman" w:hAnsi="Times New Roman"/>
          <w:b/>
          <w:i w:val="0"/>
          <w:sz w:val="28"/>
        </w:rPr>
        <w:t>Практична частина:</w:t>
      </w:r>
    </w:p>
    <w:p>
      <w:pPr>
        <w:spacing w:before="120" w:after="80"/>
        <w:jc w:val="left"/>
      </w:pPr>
      <w:r>
        <w:rPr>
          <w:rFonts w:ascii="Times New Roman" w:hAnsi="Times New Roman"/>
          <w:b/>
          <w:i w:val="0"/>
          <w:sz w:val="26"/>
        </w:rPr>
        <w:t>Код застосунку (main.py):</w:t>
      </w:r>
    </w:p>
    <w:p>
      <w:pPr>
        <w:spacing w:before="0" w:after="0"/>
        <w:ind w:left="283"/>
        <w:shd w:val="clear" w:color="auto" w:fill="F0F0F0"/>
      </w:pPr>
      <w:r>
        <w:rPr>
          <w:rFonts w:ascii="Courier New" w:hAnsi="Courier New"/>
          <w:sz w:val="18"/>
        </w:rPr>
        <w:t>import sys</w:t>
      </w:r>
    </w:p>
    <w:p>
      <w:pPr>
        <w:spacing w:before="0" w:after="0"/>
        <w:ind w:left="283"/>
        <w:shd w:val="clear" w:color="auto" w:fill="F0F0F0"/>
      </w:pPr>
      <w:r>
        <w:rPr>
          <w:rFonts w:ascii="Courier New" w:hAnsi="Courier New"/>
          <w:sz w:val="18"/>
        </w:rPr>
        <w:t>from datetime import datetime</w:t>
      </w:r>
    </w:p>
    <w:p>
      <w:pPr>
        <w:spacing w:before="0" w:after="0"/>
        <w:ind w:left="283"/>
        <w:shd w:val="clear" w:color="auto" w:fill="F0F0F0"/>
      </w:pPr>
      <w:r>
        <w:rPr>
          <w:rFonts w:ascii="Courier New" w:hAnsi="Courier New"/>
          <w:sz w:val="18"/>
        </w:rPr>
        <w:t>from PyQt6.QtWidgets import (</w:t>
      </w:r>
    </w:p>
    <w:p>
      <w:pPr>
        <w:spacing w:before="0" w:after="0"/>
        <w:ind w:left="283"/>
        <w:shd w:val="clear" w:color="auto" w:fill="F0F0F0"/>
      </w:pPr>
      <w:r>
        <w:rPr>
          <w:rFonts w:ascii="Courier New" w:hAnsi="Courier New"/>
          <w:sz w:val="18"/>
        </w:rPr>
        <w:t xml:space="preserve">    QApplication, QWidget, QLabel, QLineEdit,</w:t>
      </w:r>
    </w:p>
    <w:p>
      <w:pPr>
        <w:spacing w:before="0" w:after="0"/>
        <w:ind w:left="283"/>
        <w:shd w:val="clear" w:color="auto" w:fill="F0F0F0"/>
      </w:pPr>
      <w:r>
        <w:rPr>
          <w:rFonts w:ascii="Courier New" w:hAnsi="Courier New"/>
          <w:sz w:val="18"/>
        </w:rPr>
        <w:t xml:space="preserve">    QPushButton, QVBoxLayout, QHBoxLayout, QMessageBox, QComboBox</w:t>
      </w:r>
    </w:p>
    <w:p>
      <w:pPr>
        <w:spacing w:before="0" w:after="0"/>
        <w:ind w:left="283"/>
        <w:shd w:val="clear" w:color="auto" w:fill="F0F0F0"/>
      </w:pPr>
      <w:r>
        <w:rPr>
          <w:rFonts w:ascii="Courier New" w:hAnsi="Courier New"/>
          <w:sz w:val="18"/>
        </w:rPr>
        <w:t>)</w:t>
      </w:r>
    </w:p>
    <w:p>
      <w:pPr>
        <w:spacing w:before="0" w:after="0"/>
        <w:ind w:left="283"/>
        <w:shd w:val="clear" w:color="auto" w:fill="F0F0F0"/>
      </w:pPr>
      <w:r>
        <w:rPr>
          <w:rFonts w:ascii="Courier New" w:hAnsi="Courier New"/>
          <w:sz w:val="18"/>
        </w:rPr>
        <w:t>from PyQt6.QtCore import Qt</w:t>
      </w:r>
    </w:p>
    <w:p>
      <w:pPr>
        <w:spacing w:before="0" w:after="0"/>
        <w:ind w:left="283"/>
        <w:shd w:val="clear" w:color="auto" w:fill="F0F0F0"/>
      </w:pPr>
      <w:r>
        <w:rPr>
          <w:rFonts w:ascii="Courier New" w:hAnsi="Courier New"/>
          <w:sz w:val="18"/>
        </w:rPr>
        <w:t>from PyQt6.QtGui import QFont</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class SurveyForm(QWidget):</w:t>
      </w:r>
    </w:p>
    <w:p>
      <w:pPr>
        <w:spacing w:before="0" w:after="0"/>
        <w:ind w:left="283"/>
        <w:shd w:val="clear" w:color="auto" w:fill="F0F0F0"/>
      </w:pPr>
      <w:r>
        <w:rPr>
          <w:rFonts w:ascii="Courier New" w:hAnsi="Courier New"/>
          <w:sz w:val="18"/>
        </w:rPr>
        <w:t xml:space="preserve">    def __init__(self):</w:t>
      </w:r>
    </w:p>
    <w:p>
      <w:pPr>
        <w:spacing w:before="0" w:after="0"/>
        <w:ind w:left="283"/>
        <w:shd w:val="clear" w:color="auto" w:fill="F0F0F0"/>
      </w:pPr>
      <w:r>
        <w:rPr>
          <w:rFonts w:ascii="Courier New" w:hAnsi="Courier New"/>
          <w:sz w:val="18"/>
        </w:rPr>
        <w:t xml:space="preserve">        super().__init__()</w:t>
      </w:r>
    </w:p>
    <w:p>
      <w:pPr>
        <w:spacing w:before="0" w:after="0"/>
        <w:ind w:left="283"/>
        <w:shd w:val="clear" w:color="auto" w:fill="F0F0F0"/>
      </w:pPr>
      <w:r>
        <w:rPr>
          <w:rFonts w:ascii="Courier New" w:hAnsi="Courier New"/>
          <w:sz w:val="18"/>
        </w:rPr>
        <w:t xml:space="preserve">        self.setWindowTitle("Survey Form")</w:t>
      </w:r>
    </w:p>
    <w:p>
      <w:pPr>
        <w:spacing w:before="0" w:after="0"/>
        <w:ind w:left="283"/>
        <w:shd w:val="clear" w:color="auto" w:fill="F0F0F0"/>
      </w:pPr>
      <w:r>
        <w:rPr>
          <w:rFonts w:ascii="Courier New" w:hAnsi="Courier New"/>
          <w:sz w:val="18"/>
        </w:rPr>
        <w:t xml:space="preserve">        self.setMinimumWidth(420)</w:t>
      </w:r>
    </w:p>
    <w:p>
      <w:pPr>
        <w:spacing w:before="0" w:after="0"/>
        <w:ind w:left="283"/>
        <w:shd w:val="clear" w:color="auto" w:fill="F0F0F0"/>
      </w:pPr>
      <w:r>
        <w:rPr>
          <w:rFonts w:ascii="Courier New" w:hAnsi="Courier New"/>
          <w:sz w:val="18"/>
        </w:rPr>
        <w:t xml:space="preserve">        self.setStyleSheet("""</w:t>
      </w:r>
    </w:p>
    <w:p>
      <w:pPr>
        <w:spacing w:before="0" w:after="0"/>
        <w:ind w:left="283"/>
        <w:shd w:val="clear" w:color="auto" w:fill="F0F0F0"/>
      </w:pPr>
      <w:r>
        <w:rPr>
          <w:rFonts w:ascii="Courier New" w:hAnsi="Courier New"/>
          <w:sz w:val="18"/>
        </w:rPr>
        <w:t xml:space="preserve">            QWidget {</w:t>
      </w:r>
    </w:p>
    <w:p>
      <w:pPr>
        <w:spacing w:before="0" w:after="0"/>
        <w:ind w:left="283"/>
        <w:shd w:val="clear" w:color="auto" w:fill="F0F0F0"/>
      </w:pPr>
      <w:r>
        <w:rPr>
          <w:rFonts w:ascii="Courier New" w:hAnsi="Courier New"/>
          <w:sz w:val="18"/>
        </w:rPr>
        <w:t xml:space="preserve">                background-color: #f5f5f5;</w:t>
      </w:r>
    </w:p>
    <w:p>
      <w:pPr>
        <w:spacing w:before="0" w:after="0"/>
        <w:ind w:left="283"/>
        <w:shd w:val="clear" w:color="auto" w:fill="F0F0F0"/>
      </w:pPr>
      <w:r>
        <w:rPr>
          <w:rFonts w:ascii="Courier New" w:hAnsi="Courier New"/>
          <w:sz w:val="18"/>
        </w:rPr>
        <w:t xml:space="preserve">                font-family: Segoe UI, Arial, sans-serif;</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QLabel#title {</w:t>
      </w:r>
    </w:p>
    <w:p>
      <w:pPr>
        <w:spacing w:before="0" w:after="0"/>
        <w:ind w:left="283"/>
        <w:shd w:val="clear" w:color="auto" w:fill="F0F0F0"/>
      </w:pPr>
      <w:r>
        <w:rPr>
          <w:rFonts w:ascii="Courier New" w:hAnsi="Courier New"/>
          <w:sz w:val="18"/>
        </w:rPr>
        <w:t xml:space="preserve">                font-size: 20px;</w:t>
      </w:r>
    </w:p>
    <w:p>
      <w:pPr>
        <w:spacing w:before="0" w:after="0"/>
        <w:ind w:left="283"/>
        <w:shd w:val="clear" w:color="auto" w:fill="F0F0F0"/>
      </w:pPr>
      <w:r>
        <w:rPr>
          <w:rFonts w:ascii="Courier New" w:hAnsi="Courier New"/>
          <w:sz w:val="18"/>
        </w:rPr>
        <w:t xml:space="preserve">                font-weight: bold;</w:t>
      </w:r>
    </w:p>
    <w:p>
      <w:pPr>
        <w:spacing w:before="0" w:after="0"/>
        <w:ind w:left="283"/>
        <w:shd w:val="clear" w:color="auto" w:fill="F0F0F0"/>
      </w:pPr>
      <w:r>
        <w:rPr>
          <w:rFonts w:ascii="Courier New" w:hAnsi="Courier New"/>
          <w:sz w:val="18"/>
        </w:rPr>
        <w:t xml:space="preserve">                color: #2c3e50;</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QLabel#subtitle {</w:t>
      </w:r>
    </w:p>
    <w:p>
      <w:pPr>
        <w:spacing w:before="0" w:after="0"/>
        <w:ind w:left="283"/>
        <w:shd w:val="clear" w:color="auto" w:fill="F0F0F0"/>
      </w:pPr>
      <w:r>
        <w:rPr>
          <w:rFonts w:ascii="Courier New" w:hAnsi="Courier New"/>
          <w:sz w:val="18"/>
        </w:rPr>
        <w:t xml:space="preserve">                font-size: 12px;</w:t>
      </w:r>
    </w:p>
    <w:p>
      <w:pPr>
        <w:spacing w:before="0" w:after="0"/>
        <w:ind w:left="283"/>
        <w:shd w:val="clear" w:color="auto" w:fill="F0F0F0"/>
      </w:pPr>
      <w:r>
        <w:rPr>
          <w:rFonts w:ascii="Courier New" w:hAnsi="Courier New"/>
          <w:sz w:val="18"/>
        </w:rPr>
        <w:t xml:space="preserve">                color: #7f8c8d;</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QLabel.field-label {</w:t>
      </w:r>
    </w:p>
    <w:p>
      <w:pPr>
        <w:spacing w:before="0" w:after="0"/>
        <w:ind w:left="283"/>
        <w:shd w:val="clear" w:color="auto" w:fill="F0F0F0"/>
      </w:pPr>
      <w:r>
        <w:rPr>
          <w:rFonts w:ascii="Courier New" w:hAnsi="Courier New"/>
          <w:sz w:val="18"/>
        </w:rPr>
        <w:t xml:space="preserve">                font-size: 13px;</w:t>
      </w:r>
    </w:p>
    <w:p>
      <w:pPr>
        <w:spacing w:before="0" w:after="0"/>
        <w:ind w:left="283"/>
        <w:shd w:val="clear" w:color="auto" w:fill="F0F0F0"/>
      </w:pPr>
      <w:r>
        <w:rPr>
          <w:rFonts w:ascii="Courier New" w:hAnsi="Courier New"/>
          <w:sz w:val="18"/>
        </w:rPr>
        <w:t xml:space="preserve">                font-weight: bold;</w:t>
      </w:r>
    </w:p>
    <w:p>
      <w:pPr>
        <w:spacing w:before="0" w:after="0"/>
        <w:ind w:left="283"/>
        <w:shd w:val="clear" w:color="auto" w:fill="F0F0F0"/>
      </w:pPr>
      <w:r>
        <w:rPr>
          <w:rFonts w:ascii="Courier New" w:hAnsi="Courier New"/>
          <w:sz w:val="18"/>
        </w:rPr>
        <w:t xml:space="preserve">                color: #34495e;</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QLineEdit {</w:t>
      </w:r>
    </w:p>
    <w:p>
      <w:pPr>
        <w:spacing w:before="0" w:after="0"/>
        <w:ind w:left="283"/>
        <w:shd w:val="clear" w:color="auto" w:fill="F0F0F0"/>
      </w:pPr>
      <w:r>
        <w:rPr>
          <w:rFonts w:ascii="Courier New" w:hAnsi="Courier New"/>
          <w:sz w:val="18"/>
        </w:rPr>
        <w:t xml:space="preserve">                border: 1px solid #bdc3c7;</w:t>
      </w:r>
    </w:p>
    <w:p>
      <w:pPr>
        <w:spacing w:before="0" w:after="0"/>
        <w:ind w:left="283"/>
        <w:shd w:val="clear" w:color="auto" w:fill="F0F0F0"/>
      </w:pPr>
      <w:r>
        <w:rPr>
          <w:rFonts w:ascii="Courier New" w:hAnsi="Courier New"/>
          <w:sz w:val="18"/>
        </w:rPr>
        <w:t xml:space="preserve">                border-radius: 6px;</w:t>
      </w:r>
    </w:p>
    <w:p>
      <w:pPr>
        <w:spacing w:before="0" w:after="0"/>
        <w:ind w:left="283"/>
        <w:shd w:val="clear" w:color="auto" w:fill="F0F0F0"/>
      </w:pPr>
      <w:r>
        <w:rPr>
          <w:rFonts w:ascii="Courier New" w:hAnsi="Courier New"/>
          <w:sz w:val="18"/>
        </w:rPr>
        <w:t xml:space="preserve">                padding: 8px 10px;</w:t>
      </w:r>
    </w:p>
    <w:p>
      <w:pPr>
        <w:spacing w:before="0" w:after="0"/>
        <w:ind w:left="283"/>
        <w:shd w:val="clear" w:color="auto" w:fill="F0F0F0"/>
      </w:pPr>
      <w:r>
        <w:rPr>
          <w:rFonts w:ascii="Courier New" w:hAnsi="Courier New"/>
          <w:sz w:val="18"/>
        </w:rPr>
        <w:t xml:space="preserve">                font-size: 13px;</w:t>
      </w:r>
    </w:p>
    <w:p>
      <w:pPr>
        <w:spacing w:before="0" w:after="0"/>
        <w:ind w:left="283"/>
        <w:shd w:val="clear" w:color="auto" w:fill="F0F0F0"/>
      </w:pPr>
      <w:r>
        <w:rPr>
          <w:rFonts w:ascii="Courier New" w:hAnsi="Courier New"/>
          <w:sz w:val="18"/>
        </w:rPr>
        <w:t xml:space="preserve">                background-color: #ffffff;</w:t>
      </w:r>
    </w:p>
    <w:p>
      <w:pPr>
        <w:spacing w:before="0" w:after="0"/>
        <w:ind w:left="283"/>
        <w:shd w:val="clear" w:color="auto" w:fill="F0F0F0"/>
      </w:pPr>
      <w:r>
        <w:rPr>
          <w:rFonts w:ascii="Courier New" w:hAnsi="Courier New"/>
          <w:sz w:val="18"/>
        </w:rPr>
        <w:t xml:space="preserve">                color: #2c3e50;</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QLineEdit:focus {</w:t>
      </w:r>
    </w:p>
    <w:p>
      <w:pPr>
        <w:spacing w:before="0" w:after="0"/>
        <w:ind w:left="283"/>
        <w:shd w:val="clear" w:color="auto" w:fill="F0F0F0"/>
      </w:pPr>
      <w:r>
        <w:rPr>
          <w:rFonts w:ascii="Courier New" w:hAnsi="Courier New"/>
          <w:sz w:val="18"/>
        </w:rPr>
        <w:t xml:space="preserve">                border: 1px solid #3498db;</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QPushButton#submit-btn {</w:t>
      </w:r>
    </w:p>
    <w:p>
      <w:pPr>
        <w:spacing w:before="0" w:after="0"/>
        <w:ind w:left="283"/>
        <w:shd w:val="clear" w:color="auto" w:fill="F0F0F0"/>
      </w:pPr>
      <w:r>
        <w:rPr>
          <w:rFonts w:ascii="Courier New" w:hAnsi="Courier New"/>
          <w:sz w:val="18"/>
        </w:rPr>
        <w:t xml:space="preserve">                background-color: #3498db;</w:t>
      </w:r>
    </w:p>
    <w:p>
      <w:pPr>
        <w:spacing w:before="0" w:after="0"/>
        <w:ind w:left="283"/>
        <w:shd w:val="clear" w:color="auto" w:fill="F0F0F0"/>
      </w:pPr>
      <w:r>
        <w:rPr>
          <w:rFonts w:ascii="Courier New" w:hAnsi="Courier New"/>
          <w:sz w:val="18"/>
        </w:rPr>
        <w:t xml:space="preserve">                color: white;</w:t>
      </w:r>
    </w:p>
    <w:p>
      <w:pPr>
        <w:spacing w:before="0" w:after="0"/>
        <w:ind w:left="283"/>
        <w:shd w:val="clear" w:color="auto" w:fill="F0F0F0"/>
      </w:pPr>
      <w:r>
        <w:rPr>
          <w:rFonts w:ascii="Courier New" w:hAnsi="Courier New"/>
          <w:sz w:val="18"/>
        </w:rPr>
        <w:t xml:space="preserve">                border: none;</w:t>
      </w:r>
    </w:p>
    <w:p>
      <w:pPr>
        <w:spacing w:before="0" w:after="0"/>
        <w:ind w:left="283"/>
        <w:shd w:val="clear" w:color="auto" w:fill="F0F0F0"/>
      </w:pPr>
      <w:r>
        <w:rPr>
          <w:rFonts w:ascii="Courier New" w:hAnsi="Courier New"/>
          <w:sz w:val="18"/>
        </w:rPr>
        <w:t xml:space="preserve">                border-radius: 6px;</w:t>
      </w:r>
    </w:p>
    <w:p>
      <w:pPr>
        <w:spacing w:before="0" w:after="0"/>
        <w:ind w:left="283"/>
        <w:shd w:val="clear" w:color="auto" w:fill="F0F0F0"/>
      </w:pPr>
      <w:r>
        <w:rPr>
          <w:rFonts w:ascii="Courier New" w:hAnsi="Courier New"/>
          <w:sz w:val="18"/>
        </w:rPr>
        <w:t xml:space="preserve">                padding: 10px 24px;</w:t>
      </w:r>
    </w:p>
    <w:p>
      <w:pPr>
        <w:spacing w:before="0" w:after="0"/>
        <w:ind w:left="283"/>
        <w:shd w:val="clear" w:color="auto" w:fill="F0F0F0"/>
      </w:pPr>
      <w:r>
        <w:rPr>
          <w:rFonts w:ascii="Courier New" w:hAnsi="Courier New"/>
          <w:sz w:val="18"/>
        </w:rPr>
        <w:t xml:space="preserve">                font-size: 14px;</w:t>
      </w:r>
    </w:p>
    <w:p>
      <w:pPr>
        <w:spacing w:before="0" w:after="0"/>
        <w:ind w:left="283"/>
        <w:shd w:val="clear" w:color="auto" w:fill="F0F0F0"/>
      </w:pPr>
      <w:r>
        <w:rPr>
          <w:rFonts w:ascii="Courier New" w:hAnsi="Courier New"/>
          <w:sz w:val="18"/>
        </w:rPr>
        <w:t xml:space="preserve">                font-weight: bold;</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QPushButton#submit-btn:hover {</w:t>
      </w:r>
    </w:p>
    <w:p>
      <w:pPr>
        <w:spacing w:before="0" w:after="0"/>
        <w:ind w:left="283"/>
        <w:shd w:val="clear" w:color="auto" w:fill="F0F0F0"/>
      </w:pPr>
      <w:r>
        <w:rPr>
          <w:rFonts w:ascii="Courier New" w:hAnsi="Courier New"/>
          <w:sz w:val="18"/>
        </w:rPr>
        <w:t xml:space="preserve">                background-color: #2980b9;</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QPushButton#submit-btn:pressed {</w:t>
      </w:r>
    </w:p>
    <w:p>
      <w:pPr>
        <w:spacing w:before="0" w:after="0"/>
        <w:ind w:left="283"/>
        <w:shd w:val="clear" w:color="auto" w:fill="F0F0F0"/>
      </w:pPr>
      <w:r>
        <w:rPr>
          <w:rFonts w:ascii="Courier New" w:hAnsi="Courier New"/>
          <w:sz w:val="18"/>
        </w:rPr>
        <w:t xml:space="preserve">                background-color: #1f6fa0;</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QComboBox {</w:t>
      </w:r>
    </w:p>
    <w:p>
      <w:pPr>
        <w:spacing w:before="0" w:after="0"/>
        <w:ind w:left="283"/>
        <w:shd w:val="clear" w:color="auto" w:fill="F0F0F0"/>
      </w:pPr>
      <w:r>
        <w:rPr>
          <w:rFonts w:ascii="Courier New" w:hAnsi="Courier New"/>
          <w:sz w:val="18"/>
        </w:rPr>
        <w:t xml:space="preserve">                border: 1px solid #bdc3c7;</w:t>
      </w:r>
    </w:p>
    <w:p>
      <w:pPr>
        <w:spacing w:before="0" w:after="0"/>
        <w:ind w:left="283"/>
        <w:shd w:val="clear" w:color="auto" w:fill="F0F0F0"/>
      </w:pPr>
      <w:r>
        <w:rPr>
          <w:rFonts w:ascii="Courier New" w:hAnsi="Courier New"/>
          <w:sz w:val="18"/>
        </w:rPr>
        <w:t xml:space="preserve">                border-radius: 6px;</w:t>
      </w:r>
    </w:p>
    <w:p>
      <w:pPr>
        <w:spacing w:before="0" w:after="0"/>
        <w:ind w:left="283"/>
        <w:shd w:val="clear" w:color="auto" w:fill="F0F0F0"/>
      </w:pPr>
      <w:r>
        <w:rPr>
          <w:rFonts w:ascii="Courier New" w:hAnsi="Courier New"/>
          <w:sz w:val="18"/>
        </w:rPr>
        <w:t xml:space="preserve">                padding: 8px 10px;</w:t>
      </w:r>
    </w:p>
    <w:p>
      <w:pPr>
        <w:spacing w:before="0" w:after="0"/>
        <w:ind w:left="283"/>
        <w:shd w:val="clear" w:color="auto" w:fill="F0F0F0"/>
      </w:pPr>
      <w:r>
        <w:rPr>
          <w:rFonts w:ascii="Courier New" w:hAnsi="Courier New"/>
          <w:sz w:val="18"/>
        </w:rPr>
        <w:t xml:space="preserve">                font-size: 13px;</w:t>
      </w:r>
    </w:p>
    <w:p>
      <w:pPr>
        <w:spacing w:before="0" w:after="0"/>
        <w:ind w:left="283"/>
        <w:shd w:val="clear" w:color="auto" w:fill="F0F0F0"/>
      </w:pPr>
      <w:r>
        <w:rPr>
          <w:rFonts w:ascii="Courier New" w:hAnsi="Courier New"/>
          <w:sz w:val="18"/>
        </w:rPr>
        <w:t xml:space="preserve">                background-color: #ffffff;</w:t>
      </w:r>
    </w:p>
    <w:p>
      <w:pPr>
        <w:spacing w:before="0" w:after="0"/>
        <w:ind w:left="283"/>
        <w:shd w:val="clear" w:color="auto" w:fill="F0F0F0"/>
      </w:pPr>
      <w:r>
        <w:rPr>
          <w:rFonts w:ascii="Courier New" w:hAnsi="Courier New"/>
          <w:sz w:val="18"/>
        </w:rPr>
        <w:t xml:space="preserve">                color: #2c3e50;</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QComboBox:focus {</w:t>
      </w:r>
    </w:p>
    <w:p>
      <w:pPr>
        <w:spacing w:before="0" w:after="0"/>
        <w:ind w:left="283"/>
        <w:shd w:val="clear" w:color="auto" w:fill="F0F0F0"/>
      </w:pPr>
      <w:r>
        <w:rPr>
          <w:rFonts w:ascii="Courier New" w:hAnsi="Courier New"/>
          <w:sz w:val="18"/>
        </w:rPr>
        <w:t xml:space="preserve">                border: 1px solid #3498db;</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QComboBox::drop-down {</w:t>
      </w:r>
    </w:p>
    <w:p>
      <w:pPr>
        <w:spacing w:before="0" w:after="0"/>
        <w:ind w:left="283"/>
        <w:shd w:val="clear" w:color="auto" w:fill="F0F0F0"/>
      </w:pPr>
      <w:r>
        <w:rPr>
          <w:rFonts w:ascii="Courier New" w:hAnsi="Courier New"/>
          <w:sz w:val="18"/>
        </w:rPr>
        <w:t xml:space="preserve">                border: none;</w:t>
      </w:r>
    </w:p>
    <w:p>
      <w:pPr>
        <w:spacing w:before="0" w:after="0"/>
        <w:ind w:left="283"/>
        <w:shd w:val="clear" w:color="auto" w:fill="F0F0F0"/>
      </w:pPr>
      <w:r>
        <w:rPr>
          <w:rFonts w:ascii="Courier New" w:hAnsi="Courier New"/>
          <w:sz w:val="18"/>
        </w:rPr>
        <w:t xml:space="preserve">                width: 24px;</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self._build_ui()</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def _build_ui(self):</w:t>
      </w:r>
    </w:p>
    <w:p>
      <w:pPr>
        <w:spacing w:before="0" w:after="0"/>
        <w:ind w:left="283"/>
        <w:shd w:val="clear" w:color="auto" w:fill="F0F0F0"/>
      </w:pPr>
      <w:r>
        <w:rPr>
          <w:rFonts w:ascii="Courier New" w:hAnsi="Courier New"/>
          <w:sz w:val="18"/>
        </w:rPr>
        <w:t xml:space="preserve">        root = QVBoxLayout()</w:t>
      </w:r>
    </w:p>
    <w:p>
      <w:pPr>
        <w:spacing w:before="0" w:after="0"/>
        <w:ind w:left="283"/>
        <w:shd w:val="clear" w:color="auto" w:fill="F0F0F0"/>
      </w:pPr>
      <w:r>
        <w:rPr>
          <w:rFonts w:ascii="Courier New" w:hAnsi="Courier New"/>
          <w:sz w:val="18"/>
        </w:rPr>
        <w:t xml:space="preserve">        root.setContentsMargins(30, 28, 30, 28)</w:t>
      </w:r>
    </w:p>
    <w:p>
      <w:pPr>
        <w:spacing w:before="0" w:after="0"/>
        <w:ind w:left="283"/>
        <w:shd w:val="clear" w:color="auto" w:fill="F0F0F0"/>
      </w:pPr>
      <w:r>
        <w:rPr>
          <w:rFonts w:ascii="Courier New" w:hAnsi="Courier New"/>
          <w:sz w:val="18"/>
        </w:rPr>
        <w:t xml:space="preserve">        root.setSpacing(14)</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 Header ---</w:t>
      </w:r>
    </w:p>
    <w:p>
      <w:pPr>
        <w:spacing w:before="0" w:after="0"/>
        <w:ind w:left="283"/>
        <w:shd w:val="clear" w:color="auto" w:fill="F0F0F0"/>
      </w:pPr>
      <w:r>
        <w:rPr>
          <w:rFonts w:ascii="Courier New" w:hAnsi="Courier New"/>
          <w:sz w:val="18"/>
        </w:rPr>
        <w:t xml:space="preserve">        title = QLabel("Student Survey")</w:t>
      </w:r>
    </w:p>
    <w:p>
      <w:pPr>
        <w:spacing w:before="0" w:after="0"/>
        <w:ind w:left="283"/>
        <w:shd w:val="clear" w:color="auto" w:fill="F0F0F0"/>
      </w:pPr>
      <w:r>
        <w:rPr>
          <w:rFonts w:ascii="Courier New" w:hAnsi="Courier New"/>
          <w:sz w:val="18"/>
        </w:rPr>
        <w:t xml:space="preserve">        title.setObjectName("title")</w:t>
      </w:r>
    </w:p>
    <w:p>
      <w:pPr>
        <w:spacing w:before="0" w:after="0"/>
        <w:ind w:left="283"/>
        <w:shd w:val="clear" w:color="auto" w:fill="F0F0F0"/>
      </w:pPr>
      <w:r>
        <w:rPr>
          <w:rFonts w:ascii="Courier New" w:hAnsi="Courier New"/>
          <w:sz w:val="18"/>
        </w:rPr>
        <w:t xml:space="preserve">        title.setAlignment(Qt.AlignmentFlag.AlignCenter)</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subtitle = QLabel("Please fill in all fields and press Submit.")</w:t>
      </w:r>
    </w:p>
    <w:p>
      <w:pPr>
        <w:spacing w:before="0" w:after="0"/>
        <w:ind w:left="283"/>
        <w:shd w:val="clear" w:color="auto" w:fill="F0F0F0"/>
      </w:pPr>
      <w:r>
        <w:rPr>
          <w:rFonts w:ascii="Courier New" w:hAnsi="Courier New"/>
          <w:sz w:val="18"/>
        </w:rPr>
        <w:t xml:space="preserve">        subtitle.setObjectName("subtitle")</w:t>
      </w:r>
    </w:p>
    <w:p>
      <w:pPr>
        <w:spacing w:before="0" w:after="0"/>
        <w:ind w:left="283"/>
        <w:shd w:val="clear" w:color="auto" w:fill="F0F0F0"/>
      </w:pPr>
      <w:r>
        <w:rPr>
          <w:rFonts w:ascii="Courier New" w:hAnsi="Courier New"/>
          <w:sz w:val="18"/>
        </w:rPr>
        <w:t xml:space="preserve">        subtitle.setAlignment(Qt.AlignmentFlag.AlignCenter)</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root.addWidget(title)</w:t>
      </w:r>
    </w:p>
    <w:p>
      <w:pPr>
        <w:spacing w:before="0" w:after="0"/>
        <w:ind w:left="283"/>
        <w:shd w:val="clear" w:color="auto" w:fill="F0F0F0"/>
      </w:pPr>
      <w:r>
        <w:rPr>
          <w:rFonts w:ascii="Courier New" w:hAnsi="Courier New"/>
          <w:sz w:val="18"/>
        </w:rPr>
        <w:t xml:space="preserve">        root.addWidget(subtitle)</w:t>
      </w:r>
    </w:p>
    <w:p>
      <w:pPr>
        <w:spacing w:before="0" w:after="0"/>
        <w:ind w:left="283"/>
        <w:shd w:val="clear" w:color="auto" w:fill="F0F0F0"/>
      </w:pPr>
      <w:r>
        <w:rPr>
          <w:rFonts w:ascii="Courier New" w:hAnsi="Courier New"/>
          <w:sz w:val="18"/>
        </w:rPr>
        <w:t xml:space="preserve">        root.addSpacing(6)</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 Fields ---</w:t>
      </w:r>
    </w:p>
    <w:p>
      <w:pPr>
        <w:spacing w:before="0" w:after="0"/>
        <w:ind w:left="283"/>
        <w:shd w:val="clear" w:color="auto" w:fill="F0F0F0"/>
      </w:pPr>
      <w:r>
        <w:rPr>
          <w:rFonts w:ascii="Courier New" w:hAnsi="Courier New"/>
          <w:sz w:val="18"/>
        </w:rPr>
        <w:t xml:space="preserve">        self.input_name = self._add_field(root, "Full Name", "e.g. Jane Doe")</w:t>
      </w:r>
    </w:p>
    <w:p>
      <w:pPr>
        <w:spacing w:before="0" w:after="0"/>
        <w:ind w:left="283"/>
        <w:shd w:val="clear" w:color="auto" w:fill="F0F0F0"/>
      </w:pPr>
      <w:r>
        <w:rPr>
          <w:rFonts w:ascii="Courier New" w:hAnsi="Courier New"/>
          <w:sz w:val="18"/>
        </w:rPr>
        <w:t xml:space="preserve">        self.input_age = self._add_field(root, "Age (1–120)", "e.g. 21")</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Language — editable combo box</w:t>
      </w:r>
    </w:p>
    <w:p>
      <w:pPr>
        <w:spacing w:before="0" w:after="0"/>
        <w:ind w:left="283"/>
        <w:shd w:val="clear" w:color="auto" w:fill="F0F0F0"/>
      </w:pPr>
      <w:r>
        <w:rPr>
          <w:rFonts w:ascii="Courier New" w:hAnsi="Courier New"/>
          <w:sz w:val="18"/>
        </w:rPr>
        <w:t xml:space="preserve">        lang_label = QLabel("Favorite Programming Language")</w:t>
      </w:r>
    </w:p>
    <w:p>
      <w:pPr>
        <w:spacing w:before="0" w:after="0"/>
        <w:ind w:left="283"/>
        <w:shd w:val="clear" w:color="auto" w:fill="F0F0F0"/>
      </w:pPr>
      <w:r>
        <w:rPr>
          <w:rFonts w:ascii="Courier New" w:hAnsi="Courier New"/>
          <w:sz w:val="18"/>
        </w:rPr>
        <w:t xml:space="preserve">        lang_label.setStyleSheet("font-size: 13px; font-weight: bold; color: #34495e;")</w:t>
      </w:r>
    </w:p>
    <w:p>
      <w:pPr>
        <w:spacing w:before="0" w:after="0"/>
        <w:ind w:left="283"/>
        <w:shd w:val="clear" w:color="auto" w:fill="F0F0F0"/>
      </w:pPr>
      <w:r>
        <w:rPr>
          <w:rFonts w:ascii="Courier New" w:hAnsi="Courier New"/>
          <w:sz w:val="18"/>
        </w:rPr>
        <w:t xml:space="preserve">        self.input_lang = QComboBox()</w:t>
      </w:r>
    </w:p>
    <w:p>
      <w:pPr>
        <w:spacing w:before="0" w:after="0"/>
        <w:ind w:left="283"/>
        <w:shd w:val="clear" w:color="auto" w:fill="F0F0F0"/>
      </w:pPr>
      <w:r>
        <w:rPr>
          <w:rFonts w:ascii="Courier New" w:hAnsi="Courier New"/>
          <w:sz w:val="18"/>
        </w:rPr>
        <w:t xml:space="preserve">        self.input_lang.setEditable(True)</w:t>
      </w:r>
    </w:p>
    <w:p>
      <w:pPr>
        <w:spacing w:before="0" w:after="0"/>
        <w:ind w:left="283"/>
        <w:shd w:val="clear" w:color="auto" w:fill="F0F0F0"/>
      </w:pPr>
      <w:r>
        <w:rPr>
          <w:rFonts w:ascii="Courier New" w:hAnsi="Courier New"/>
          <w:sz w:val="18"/>
        </w:rPr>
        <w:t xml:space="preserve">        self.input_lang.setInsertPolicy(QComboBox.InsertPolicy.NoInsert)</w:t>
      </w:r>
    </w:p>
    <w:p>
      <w:pPr>
        <w:spacing w:before="0" w:after="0"/>
        <w:ind w:left="283"/>
        <w:shd w:val="clear" w:color="auto" w:fill="F0F0F0"/>
      </w:pPr>
      <w:r>
        <w:rPr>
          <w:rFonts w:ascii="Courier New" w:hAnsi="Courier New"/>
          <w:sz w:val="18"/>
        </w:rPr>
        <w:t xml:space="preserve">        self.input_lang.addItems([</w:t>
      </w:r>
    </w:p>
    <w:p>
      <w:pPr>
        <w:spacing w:before="0" w:after="0"/>
        <w:ind w:left="283"/>
        <w:shd w:val="clear" w:color="auto" w:fill="F0F0F0"/>
      </w:pPr>
      <w:r>
        <w:rPr>
          <w:rFonts w:ascii="Courier New" w:hAnsi="Courier New"/>
          <w:sz w:val="18"/>
        </w:rPr>
        <w:t xml:space="preserve">            "", "Python", "C++", "C", "Java", "JavaScript",</w:t>
      </w:r>
    </w:p>
    <w:p>
      <w:pPr>
        <w:spacing w:before="0" w:after="0"/>
        <w:ind w:left="283"/>
        <w:shd w:val="clear" w:color="auto" w:fill="F0F0F0"/>
      </w:pPr>
      <w:r>
        <w:rPr>
          <w:rFonts w:ascii="Courier New" w:hAnsi="Courier New"/>
          <w:sz w:val="18"/>
        </w:rPr>
        <w:t xml:space="preserve">            "TypeScript", "C#", "Go", "Rust", "Kotlin", "Swift", "PHP", "Ruby"</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self.input_lang.setCurrentIndex(0)</w:t>
      </w:r>
    </w:p>
    <w:p>
      <w:pPr>
        <w:spacing w:before="0" w:after="0"/>
        <w:ind w:left="283"/>
        <w:shd w:val="clear" w:color="auto" w:fill="F0F0F0"/>
      </w:pPr>
      <w:r>
        <w:rPr>
          <w:rFonts w:ascii="Courier New" w:hAnsi="Courier New"/>
          <w:sz w:val="18"/>
        </w:rPr>
        <w:t xml:space="preserve">        self.input_lang.lineEdit().setPlaceholderText("Select or type a language")</w:t>
      </w:r>
    </w:p>
    <w:p>
      <w:pPr>
        <w:spacing w:before="0" w:after="0"/>
        <w:ind w:left="283"/>
        <w:shd w:val="clear" w:color="auto" w:fill="F0F0F0"/>
      </w:pPr>
      <w:r>
        <w:rPr>
          <w:rFonts w:ascii="Courier New" w:hAnsi="Courier New"/>
          <w:sz w:val="18"/>
        </w:rPr>
        <w:t xml:space="preserve">        root.addWidget(lang_label)</w:t>
      </w:r>
    </w:p>
    <w:p>
      <w:pPr>
        <w:spacing w:before="0" w:after="0"/>
        <w:ind w:left="283"/>
        <w:shd w:val="clear" w:color="auto" w:fill="F0F0F0"/>
      </w:pPr>
      <w:r>
        <w:rPr>
          <w:rFonts w:ascii="Courier New" w:hAnsi="Courier New"/>
          <w:sz w:val="18"/>
        </w:rPr>
        <w:t xml:space="preserve">        root.addWidget(self.input_lang)</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root.addSpacing(8)</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 Submit button (right-aligned) ---</w:t>
      </w:r>
    </w:p>
    <w:p>
      <w:pPr>
        <w:spacing w:before="0" w:after="0"/>
        <w:ind w:left="283"/>
        <w:shd w:val="clear" w:color="auto" w:fill="F0F0F0"/>
      </w:pPr>
      <w:r>
        <w:rPr>
          <w:rFonts w:ascii="Courier New" w:hAnsi="Courier New"/>
          <w:sz w:val="18"/>
        </w:rPr>
        <w:t xml:space="preserve">        btn_row = QHBoxLayout()</w:t>
      </w:r>
    </w:p>
    <w:p>
      <w:pPr>
        <w:spacing w:before="0" w:after="0"/>
        <w:ind w:left="283"/>
        <w:shd w:val="clear" w:color="auto" w:fill="F0F0F0"/>
      </w:pPr>
      <w:r>
        <w:rPr>
          <w:rFonts w:ascii="Courier New" w:hAnsi="Courier New"/>
          <w:sz w:val="18"/>
        </w:rPr>
        <w:t xml:space="preserve">        btn_row.addStretch()</w:t>
      </w:r>
    </w:p>
    <w:p>
      <w:pPr>
        <w:spacing w:before="0" w:after="0"/>
        <w:ind w:left="283"/>
        <w:shd w:val="clear" w:color="auto" w:fill="F0F0F0"/>
      </w:pPr>
      <w:r>
        <w:rPr>
          <w:rFonts w:ascii="Courier New" w:hAnsi="Courier New"/>
          <w:sz w:val="18"/>
        </w:rPr>
        <w:t xml:space="preserve">        self.btn_submit = QPushButton("Submit")</w:t>
      </w:r>
    </w:p>
    <w:p>
      <w:pPr>
        <w:spacing w:before="0" w:after="0"/>
        <w:ind w:left="283"/>
        <w:shd w:val="clear" w:color="auto" w:fill="F0F0F0"/>
      </w:pPr>
      <w:r>
        <w:rPr>
          <w:rFonts w:ascii="Courier New" w:hAnsi="Courier New"/>
          <w:sz w:val="18"/>
        </w:rPr>
        <w:t xml:space="preserve">        self.btn_submit.setObjectName("submit-btn")</w:t>
      </w:r>
    </w:p>
    <w:p>
      <w:pPr>
        <w:spacing w:before="0" w:after="0"/>
        <w:ind w:left="283"/>
        <w:shd w:val="clear" w:color="auto" w:fill="F0F0F0"/>
      </w:pPr>
      <w:r>
        <w:rPr>
          <w:rFonts w:ascii="Courier New" w:hAnsi="Courier New"/>
          <w:sz w:val="18"/>
        </w:rPr>
        <w:t xml:space="preserve">        self.btn_submit.setCursor(Qt.CursorShape.PointingHandCursor)</w:t>
      </w:r>
    </w:p>
    <w:p>
      <w:pPr>
        <w:spacing w:before="0" w:after="0"/>
        <w:ind w:left="283"/>
        <w:shd w:val="clear" w:color="auto" w:fill="F0F0F0"/>
      </w:pPr>
      <w:r>
        <w:rPr>
          <w:rFonts w:ascii="Courier New" w:hAnsi="Courier New"/>
          <w:sz w:val="18"/>
        </w:rPr>
        <w:t xml:space="preserve">        self.btn_submit.clicked.connect(self._on_submit)</w:t>
      </w:r>
    </w:p>
    <w:p>
      <w:pPr>
        <w:spacing w:before="0" w:after="0"/>
        <w:ind w:left="283"/>
        <w:shd w:val="clear" w:color="auto" w:fill="F0F0F0"/>
      </w:pPr>
      <w:r>
        <w:rPr>
          <w:rFonts w:ascii="Courier New" w:hAnsi="Courier New"/>
          <w:sz w:val="18"/>
        </w:rPr>
        <w:t xml:space="preserve">        btn_row.addWidget(self.btn_submit)</w:t>
      </w:r>
    </w:p>
    <w:p>
      <w:pPr>
        <w:spacing w:before="0" w:after="0"/>
        <w:ind w:left="283"/>
        <w:shd w:val="clear" w:color="auto" w:fill="F0F0F0"/>
      </w:pPr>
      <w:r>
        <w:rPr>
          <w:rFonts w:ascii="Courier New" w:hAnsi="Courier New"/>
          <w:sz w:val="18"/>
        </w:rPr>
        <w:t xml:space="preserve">        root.addLayout(btn_row)</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self.setLayout(root)</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def _add_field(self, parent_layout: QVBoxLayout, label_text: str, placeholder: str) -&gt; QLineEdit:</w:t>
      </w:r>
    </w:p>
    <w:p>
      <w:pPr>
        <w:spacing w:before="0" w:after="0"/>
        <w:ind w:left="283"/>
        <w:shd w:val="clear" w:color="auto" w:fill="F0F0F0"/>
      </w:pPr>
      <w:r>
        <w:rPr>
          <w:rFonts w:ascii="Courier New" w:hAnsi="Courier New"/>
          <w:sz w:val="18"/>
        </w:rPr>
        <w:t xml:space="preserve">        label = QLabel(label_text)</w:t>
      </w:r>
    </w:p>
    <w:p>
      <w:pPr>
        <w:spacing w:before="0" w:after="0"/>
        <w:ind w:left="283"/>
        <w:shd w:val="clear" w:color="auto" w:fill="F0F0F0"/>
      </w:pPr>
      <w:r>
        <w:rPr>
          <w:rFonts w:ascii="Courier New" w:hAnsi="Courier New"/>
          <w:sz w:val="18"/>
        </w:rPr>
        <w:t xml:space="preserve">        label.setProperty("class", "field-label")</w:t>
      </w:r>
    </w:p>
    <w:p>
      <w:pPr>
        <w:spacing w:before="0" w:after="0"/>
        <w:ind w:left="283"/>
        <w:shd w:val="clear" w:color="auto" w:fill="F0F0F0"/>
      </w:pPr>
      <w:r>
        <w:rPr>
          <w:rFonts w:ascii="Courier New" w:hAnsi="Courier New"/>
          <w:sz w:val="18"/>
        </w:rPr>
        <w:t xml:space="preserve">        # Re-apply style for dynamic property</w:t>
      </w:r>
    </w:p>
    <w:p>
      <w:pPr>
        <w:spacing w:before="0" w:after="0"/>
        <w:ind w:left="283"/>
        <w:shd w:val="clear" w:color="auto" w:fill="F0F0F0"/>
      </w:pPr>
      <w:r>
        <w:rPr>
          <w:rFonts w:ascii="Courier New" w:hAnsi="Courier New"/>
          <w:sz w:val="18"/>
        </w:rPr>
        <w:t xml:space="preserve">        label.setStyleSheet("font-size: 13px; font-weight: bold; color: #34495e;")</w:t>
      </w:r>
    </w:p>
    <w:p>
      <w:pPr>
        <w:spacing w:before="0" w:after="0"/>
        <w:ind w:left="283"/>
        <w:shd w:val="clear" w:color="auto" w:fill="F0F0F0"/>
      </w:pPr>
      <w:r>
        <w:rPr>
          <w:rFonts w:ascii="Courier New" w:hAnsi="Courier New"/>
          <w:sz w:val="18"/>
        </w:rPr>
        <w:t xml:space="preserve">        line_edit = QLineEdit()</w:t>
      </w:r>
    </w:p>
    <w:p>
      <w:pPr>
        <w:spacing w:before="0" w:after="0"/>
        <w:ind w:left="283"/>
        <w:shd w:val="clear" w:color="auto" w:fill="F0F0F0"/>
      </w:pPr>
      <w:r>
        <w:rPr>
          <w:rFonts w:ascii="Courier New" w:hAnsi="Courier New"/>
          <w:sz w:val="18"/>
        </w:rPr>
        <w:t xml:space="preserve">        line_edit.setPlaceholderText(placeholder)</w:t>
      </w:r>
    </w:p>
    <w:p>
      <w:pPr>
        <w:spacing w:before="0" w:after="0"/>
        <w:ind w:left="283"/>
        <w:shd w:val="clear" w:color="auto" w:fill="F0F0F0"/>
      </w:pPr>
      <w:r>
        <w:rPr>
          <w:rFonts w:ascii="Courier New" w:hAnsi="Courier New"/>
          <w:sz w:val="18"/>
        </w:rPr>
        <w:t xml:space="preserve">        parent_layout.addWidget(label)</w:t>
      </w:r>
    </w:p>
    <w:p>
      <w:pPr>
        <w:spacing w:before="0" w:after="0"/>
        <w:ind w:left="283"/>
        <w:shd w:val="clear" w:color="auto" w:fill="F0F0F0"/>
      </w:pPr>
      <w:r>
        <w:rPr>
          <w:rFonts w:ascii="Courier New" w:hAnsi="Courier New"/>
          <w:sz w:val="18"/>
        </w:rPr>
        <w:t xml:space="preserve">        parent_layout.addWidget(line_edit)</w:t>
      </w:r>
    </w:p>
    <w:p>
      <w:pPr>
        <w:spacing w:before="0" w:after="0"/>
        <w:ind w:left="283"/>
        <w:shd w:val="clear" w:color="auto" w:fill="F0F0F0"/>
      </w:pPr>
      <w:r>
        <w:rPr>
          <w:rFonts w:ascii="Courier New" w:hAnsi="Courier New"/>
          <w:sz w:val="18"/>
        </w:rPr>
        <w:t xml:space="preserve">        return line_edit</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def _on_submit(self):</w:t>
      </w:r>
    </w:p>
    <w:p>
      <w:pPr>
        <w:spacing w:before="0" w:after="0"/>
        <w:ind w:left="283"/>
        <w:shd w:val="clear" w:color="auto" w:fill="F0F0F0"/>
      </w:pPr>
      <w:r>
        <w:rPr>
          <w:rFonts w:ascii="Courier New" w:hAnsi="Courier New"/>
          <w:sz w:val="18"/>
        </w:rPr>
        <w:t xml:space="preserve">        name = self.input_name.text().strip()</w:t>
      </w:r>
    </w:p>
    <w:p>
      <w:pPr>
        <w:spacing w:before="0" w:after="0"/>
        <w:ind w:left="283"/>
        <w:shd w:val="clear" w:color="auto" w:fill="F0F0F0"/>
      </w:pPr>
      <w:r>
        <w:rPr>
          <w:rFonts w:ascii="Courier New" w:hAnsi="Courier New"/>
          <w:sz w:val="18"/>
        </w:rPr>
        <w:t xml:space="preserve">        age = self.input_age.text().strip()</w:t>
      </w:r>
    </w:p>
    <w:p>
      <w:pPr>
        <w:spacing w:before="0" w:after="0"/>
        <w:ind w:left="283"/>
        <w:shd w:val="clear" w:color="auto" w:fill="F0F0F0"/>
      </w:pPr>
      <w:r>
        <w:rPr>
          <w:rFonts w:ascii="Courier New" w:hAnsi="Courier New"/>
          <w:sz w:val="18"/>
        </w:rPr>
        <w:t xml:space="preserve">        lang = self.input_lang.currentText().strip()</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 Empty check ---</w:t>
      </w:r>
    </w:p>
    <w:p>
      <w:pPr>
        <w:spacing w:before="0" w:after="0"/>
        <w:ind w:left="283"/>
        <w:shd w:val="clear" w:color="auto" w:fill="F0F0F0"/>
      </w:pPr>
      <w:r>
        <w:rPr>
          <w:rFonts w:ascii="Courier New" w:hAnsi="Courier New"/>
          <w:sz w:val="18"/>
        </w:rPr>
        <w:t xml:space="preserve">        if not name or not age or not lang:</w:t>
      </w:r>
    </w:p>
    <w:p>
      <w:pPr>
        <w:spacing w:before="0" w:after="0"/>
        <w:ind w:left="283"/>
        <w:shd w:val="clear" w:color="auto" w:fill="F0F0F0"/>
      </w:pPr>
      <w:r>
        <w:rPr>
          <w:rFonts w:ascii="Courier New" w:hAnsi="Courier New"/>
          <w:sz w:val="18"/>
        </w:rPr>
        <w:t xml:space="preserve">            QMessageBox.warning(self, "Incomplete Form", "Please fill in all fields before submitting.")</w:t>
      </w:r>
    </w:p>
    <w:p>
      <w:pPr>
        <w:spacing w:before="0" w:after="0"/>
        <w:ind w:left="283"/>
        <w:shd w:val="clear" w:color="auto" w:fill="F0F0F0"/>
      </w:pPr>
      <w:r>
        <w:rPr>
          <w:rFonts w:ascii="Courier New" w:hAnsi="Courier New"/>
          <w:sz w:val="18"/>
        </w:rPr>
        <w:t xml:space="preserve">            return</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 --- Age validation ---</w:t>
      </w:r>
    </w:p>
    <w:p>
      <w:pPr>
        <w:spacing w:before="0" w:after="0"/>
        <w:ind w:left="283"/>
        <w:shd w:val="clear" w:color="auto" w:fill="F0F0F0"/>
      </w:pPr>
      <w:r>
        <w:rPr>
          <w:rFonts w:ascii="Courier New" w:hAnsi="Courier New"/>
          <w:sz w:val="18"/>
        </w:rPr>
        <w:t xml:space="preserve">        try:</w:t>
      </w:r>
    </w:p>
    <w:p>
      <w:pPr>
        <w:spacing w:before="0" w:after="0"/>
        <w:ind w:left="283"/>
        <w:shd w:val="clear" w:color="auto" w:fill="F0F0F0"/>
      </w:pPr>
      <w:r>
        <w:rPr>
          <w:rFonts w:ascii="Courier New" w:hAnsi="Courier New"/>
          <w:sz w:val="18"/>
        </w:rPr>
        <w:t xml:space="preserve">            age_int = int(age)</w:t>
      </w:r>
    </w:p>
    <w:p>
      <w:pPr>
        <w:spacing w:before="0" w:after="0"/>
        <w:ind w:left="283"/>
        <w:shd w:val="clear" w:color="auto" w:fill="F0F0F0"/>
      </w:pPr>
      <w:r>
        <w:rPr>
          <w:rFonts w:ascii="Courier New" w:hAnsi="Courier New"/>
          <w:sz w:val="18"/>
        </w:rPr>
        <w:t xml:space="preserve">            if not (1 &lt;= age_int &lt;= 120):</w:t>
      </w:r>
    </w:p>
    <w:p>
      <w:pPr>
        <w:spacing w:before="0" w:after="0"/>
        <w:ind w:left="283"/>
        <w:shd w:val="clear" w:color="auto" w:fill="F0F0F0"/>
      </w:pPr>
      <w:r>
        <w:rPr>
          <w:rFonts w:ascii="Courier New" w:hAnsi="Courier New"/>
          <w:sz w:val="18"/>
        </w:rPr>
        <w:t xml:space="preserve">                raise ValueError</w:t>
      </w:r>
    </w:p>
    <w:p>
      <w:pPr>
        <w:spacing w:before="0" w:after="0"/>
        <w:ind w:left="283"/>
        <w:shd w:val="clear" w:color="auto" w:fill="F0F0F0"/>
      </w:pPr>
      <w:r>
        <w:rPr>
          <w:rFonts w:ascii="Courier New" w:hAnsi="Courier New"/>
          <w:sz w:val="18"/>
        </w:rPr>
        <w:t xml:space="preserve">        except ValueError:</w:t>
      </w:r>
    </w:p>
    <w:p>
      <w:pPr>
        <w:spacing w:before="0" w:after="0"/>
        <w:ind w:left="283"/>
        <w:shd w:val="clear" w:color="auto" w:fill="F0F0F0"/>
      </w:pPr>
      <w:r>
        <w:rPr>
          <w:rFonts w:ascii="Courier New" w:hAnsi="Courier New"/>
          <w:sz w:val="18"/>
        </w:rPr>
        <w:t xml:space="preserve">            QMessageBox.warning(self, "Invalid Age", "Age must be a whole number between 1 and 120.")</w:t>
      </w:r>
    </w:p>
    <w:p>
      <w:pPr>
        <w:spacing w:before="0" w:after="0"/>
        <w:ind w:left="283"/>
        <w:shd w:val="clear" w:color="auto" w:fill="F0F0F0"/>
      </w:pPr>
      <w:r>
        <w:rPr>
          <w:rFonts w:ascii="Courier New" w:hAnsi="Courier New"/>
          <w:sz w:val="18"/>
        </w:rPr>
        <w:t xml:space="preserve">            self.input_age.setFocus()</w:t>
      </w:r>
    </w:p>
    <w:p>
      <w:pPr>
        <w:spacing w:before="0" w:after="0"/>
        <w:ind w:left="283"/>
        <w:shd w:val="clear" w:color="auto" w:fill="F0F0F0"/>
      </w:pPr>
      <w:r>
        <w:rPr>
          <w:rFonts w:ascii="Courier New" w:hAnsi="Courier New"/>
          <w:sz w:val="18"/>
        </w:rPr>
        <w:t xml:space="preserve">            self.input_age.selectAll()</w:t>
      </w:r>
    </w:p>
    <w:p>
      <w:pPr>
        <w:spacing w:before="0" w:after="0"/>
        <w:ind w:left="283"/>
        <w:shd w:val="clear" w:color="auto" w:fill="F0F0F0"/>
      </w:pPr>
      <w:r>
        <w:rPr>
          <w:rFonts w:ascii="Courier New" w:hAnsi="Courier New"/>
          <w:sz w:val="18"/>
        </w:rPr>
        <w:t xml:space="preserve">            return</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self._save_to_file(name, age, lang)</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QMessageBox.information(</w:t>
      </w:r>
    </w:p>
    <w:p>
      <w:pPr>
        <w:spacing w:before="0" w:after="0"/>
        <w:ind w:left="283"/>
        <w:shd w:val="clear" w:color="auto" w:fill="F0F0F0"/>
      </w:pPr>
      <w:r>
        <w:rPr>
          <w:rFonts w:ascii="Courier New" w:hAnsi="Courier New"/>
          <w:sz w:val="18"/>
        </w:rPr>
        <w:t xml:space="preserve">            self,</w:t>
      </w:r>
    </w:p>
    <w:p>
      <w:pPr>
        <w:spacing w:before="0" w:after="0"/>
        <w:ind w:left="283"/>
        <w:shd w:val="clear" w:color="auto" w:fill="F0F0F0"/>
      </w:pPr>
      <w:r>
        <w:rPr>
          <w:rFonts w:ascii="Courier New" w:hAnsi="Courier New"/>
          <w:sz w:val="18"/>
        </w:rPr>
        <w:t xml:space="preserve">            "Success",</w:t>
      </w:r>
    </w:p>
    <w:p>
      <w:pPr>
        <w:spacing w:before="0" w:after="0"/>
        <w:ind w:left="283"/>
        <w:shd w:val="clear" w:color="auto" w:fill="F0F0F0"/>
      </w:pPr>
      <w:r>
        <w:rPr>
          <w:rFonts w:ascii="Courier New" w:hAnsi="Courier New"/>
          <w:sz w:val="18"/>
        </w:rPr>
        <w:t xml:space="preserve">            "Your answers have been saved to survey_answers.txt."</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self.input_name.clear()</w:t>
      </w:r>
    </w:p>
    <w:p>
      <w:pPr>
        <w:spacing w:before="0" w:after="0"/>
        <w:ind w:left="283"/>
        <w:shd w:val="clear" w:color="auto" w:fill="F0F0F0"/>
      </w:pPr>
      <w:r>
        <w:rPr>
          <w:rFonts w:ascii="Courier New" w:hAnsi="Courier New"/>
          <w:sz w:val="18"/>
        </w:rPr>
        <w:t xml:space="preserve">        self.input_age.clear()</w:t>
      </w:r>
    </w:p>
    <w:p>
      <w:pPr>
        <w:spacing w:before="0" w:after="0"/>
        <w:ind w:left="283"/>
        <w:shd w:val="clear" w:color="auto" w:fill="F0F0F0"/>
      </w:pPr>
      <w:r>
        <w:rPr>
          <w:rFonts w:ascii="Courier New" w:hAnsi="Courier New"/>
          <w:sz w:val="18"/>
        </w:rPr>
        <w:t xml:space="preserve">        self.input_lang.setCurrentIndex(0)</w:t>
      </w:r>
    </w:p>
    <w:p>
      <w:pPr>
        <w:spacing w:before="0" w:after="0"/>
        <w:ind w:left="283"/>
        <w:shd w:val="clear" w:color="auto" w:fill="F0F0F0"/>
      </w:pPr>
      <w:r>
        <w:rPr>
          <w:rFonts w:ascii="Courier New" w:hAnsi="Courier New"/>
          <w:sz w:val="18"/>
        </w:rPr>
        <w:t xml:space="preserve">        self.input_lang.lineEdit().clear()</w:t>
      </w:r>
    </w:p>
    <w:p>
      <w:pPr>
        <w:spacing w:before="0" w:after="0"/>
        <w:ind w:left="283"/>
        <w:shd w:val="clear" w:color="auto" w:fill="F0F0F0"/>
      </w:pPr>
      <w:r>
        <w:rPr>
          <w:rFonts w:ascii="Courier New" w:hAnsi="Courier New"/>
          <w:sz w:val="18"/>
        </w:rPr>
        <w:t xml:space="preserve">        self.input_name.setFocus()</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def _save_to_file(self, name: str, age: str, lang: str):</w:t>
      </w:r>
    </w:p>
    <w:p>
      <w:pPr>
        <w:spacing w:before="0" w:after="0"/>
        <w:ind w:left="283"/>
        <w:shd w:val="clear" w:color="auto" w:fill="F0F0F0"/>
      </w:pPr>
      <w:r>
        <w:rPr>
          <w:rFonts w:ascii="Courier New" w:hAnsi="Courier New"/>
          <w:sz w:val="18"/>
        </w:rPr>
        <w:t xml:space="preserve">        timestamp = datetime.now().strftime("%Y-%m-%d %H:%M:%S")</w:t>
      </w:r>
    </w:p>
    <w:p>
      <w:pPr>
        <w:spacing w:before="0" w:after="0"/>
        <w:ind w:left="283"/>
        <w:shd w:val="clear" w:color="auto" w:fill="F0F0F0"/>
      </w:pPr>
      <w:r>
        <w:rPr>
          <w:rFonts w:ascii="Courier New" w:hAnsi="Courier New"/>
          <w:sz w:val="18"/>
        </w:rPr>
        <w:t xml:space="preserve">        entry = (</w:t>
      </w:r>
    </w:p>
    <w:p>
      <w:pPr>
        <w:spacing w:before="0" w:after="0"/>
        <w:ind w:left="283"/>
        <w:shd w:val="clear" w:color="auto" w:fill="F0F0F0"/>
      </w:pPr>
      <w:r>
        <w:rPr>
          <w:rFonts w:ascii="Courier New" w:hAnsi="Courier New"/>
          <w:sz w:val="18"/>
        </w:rPr>
        <w:t xml:space="preserve">            f"--- Submission [{timestamp}] ---\n"</w:t>
      </w:r>
    </w:p>
    <w:p>
      <w:pPr>
        <w:spacing w:before="0" w:after="0"/>
        <w:ind w:left="283"/>
        <w:shd w:val="clear" w:color="auto" w:fill="F0F0F0"/>
      </w:pPr>
      <w:r>
        <w:rPr>
          <w:rFonts w:ascii="Courier New" w:hAnsi="Courier New"/>
          <w:sz w:val="18"/>
        </w:rPr>
        <w:t xml:space="preserve">            f"Full Name : {name}\n"</w:t>
      </w:r>
    </w:p>
    <w:p>
      <w:pPr>
        <w:spacing w:before="0" w:after="0"/>
        <w:ind w:left="283"/>
        <w:shd w:val="clear" w:color="auto" w:fill="F0F0F0"/>
      </w:pPr>
      <w:r>
        <w:rPr>
          <w:rFonts w:ascii="Courier New" w:hAnsi="Courier New"/>
          <w:sz w:val="18"/>
        </w:rPr>
        <w:t xml:space="preserve">            f"Age       : {age}\n"</w:t>
      </w:r>
    </w:p>
    <w:p>
      <w:pPr>
        <w:spacing w:before="0" w:after="0"/>
        <w:ind w:left="283"/>
        <w:shd w:val="clear" w:color="auto" w:fill="F0F0F0"/>
      </w:pPr>
      <w:r>
        <w:rPr>
          <w:rFonts w:ascii="Courier New" w:hAnsi="Courier New"/>
          <w:sz w:val="18"/>
        </w:rPr>
        <w:t xml:space="preserve">            f"Fav. Lang : {lang}\n\n"</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with open("survey_answers.txt", "a", encoding="utf-8") as f:</w:t>
      </w:r>
    </w:p>
    <w:p>
      <w:pPr>
        <w:spacing w:before="0" w:after="0"/>
        <w:ind w:left="283"/>
        <w:shd w:val="clear" w:color="auto" w:fill="F0F0F0"/>
      </w:pPr>
      <w:r>
        <w:rPr>
          <w:rFonts w:ascii="Courier New" w:hAnsi="Courier New"/>
          <w:sz w:val="18"/>
        </w:rPr>
        <w:t xml:space="preserve">            f.write(entry)</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def main():</w:t>
      </w:r>
    </w:p>
    <w:p>
      <w:pPr>
        <w:spacing w:before="0" w:after="0"/>
        <w:ind w:left="283"/>
        <w:shd w:val="clear" w:color="auto" w:fill="F0F0F0"/>
      </w:pPr>
      <w:r>
        <w:rPr>
          <w:rFonts w:ascii="Courier New" w:hAnsi="Courier New"/>
          <w:sz w:val="18"/>
        </w:rPr>
        <w:t xml:space="preserve">    app = QApplication(sys.argv)</w:t>
      </w:r>
    </w:p>
    <w:p>
      <w:pPr>
        <w:spacing w:before="0" w:after="0"/>
        <w:ind w:left="283"/>
        <w:shd w:val="clear" w:color="auto" w:fill="F0F0F0"/>
      </w:pPr>
      <w:r>
        <w:rPr>
          <w:rFonts w:ascii="Courier New" w:hAnsi="Courier New"/>
          <w:sz w:val="18"/>
        </w:rPr>
        <w:t xml:space="preserve">    app.setStyle("Fusion")</w:t>
      </w:r>
    </w:p>
    <w:p>
      <w:pPr>
        <w:spacing w:before="0" w:after="0"/>
        <w:ind w:left="283"/>
        <w:shd w:val="clear" w:color="auto" w:fill="F0F0F0"/>
      </w:pPr>
      <w:r>
        <w:rPr>
          <w:rFonts w:ascii="Courier New" w:hAnsi="Courier New"/>
          <w:sz w:val="18"/>
        </w:rPr>
        <w:t xml:space="preserve">    window = SurveyForm()</w:t>
      </w:r>
    </w:p>
    <w:p>
      <w:pPr>
        <w:spacing w:before="0" w:after="0"/>
        <w:ind w:left="283"/>
        <w:shd w:val="clear" w:color="auto" w:fill="F0F0F0"/>
      </w:pPr>
      <w:r>
        <w:rPr>
          <w:rFonts w:ascii="Courier New" w:hAnsi="Courier New"/>
          <w:sz w:val="18"/>
        </w:rPr>
        <w:t xml:space="preserve">    window.show()</w:t>
      </w:r>
    </w:p>
    <w:p>
      <w:pPr>
        <w:spacing w:before="0" w:after="0"/>
        <w:ind w:left="283"/>
        <w:shd w:val="clear" w:color="auto" w:fill="F0F0F0"/>
      </w:pPr>
      <w:r>
        <w:rPr>
          <w:rFonts w:ascii="Courier New" w:hAnsi="Courier New"/>
          <w:sz w:val="18"/>
        </w:rPr>
        <w:t xml:space="preserve">    sys.exit(app.exec())</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 xml:space="preserve"> </w:t>
      </w:r>
    </w:p>
    <w:p>
      <w:pPr>
        <w:spacing w:before="0" w:after="0"/>
        <w:ind w:left="283"/>
        <w:shd w:val="clear" w:color="auto" w:fill="F0F0F0"/>
      </w:pPr>
      <w:r>
        <w:rPr>
          <w:rFonts w:ascii="Courier New" w:hAnsi="Courier New"/>
          <w:sz w:val="18"/>
        </w:rPr>
        <w:t>if __name__ == "__main__":</w:t>
      </w:r>
    </w:p>
    <w:p>
      <w:pPr>
        <w:spacing w:before="0" w:after="0"/>
        <w:ind w:left="283"/>
        <w:shd w:val="clear" w:color="auto" w:fill="F0F0F0"/>
      </w:pPr>
      <w:r>
        <w:rPr>
          <w:rFonts w:ascii="Courier New" w:hAnsi="Courier New"/>
          <w:sz w:val="18"/>
        </w:rPr>
        <w:t xml:space="preserve">    main()</w:t>
      </w:r>
    </w:p>
    <w:p>
      <w:pPr>
        <w:spacing w:before="0" w:after="120"/>
        <w:jc w:val="left"/>
      </w:pPr>
    </w:p>
    <w:p>
      <w:pPr>
        <w:spacing w:before="120" w:after="80"/>
        <w:jc w:val="left"/>
      </w:pPr>
      <w:r>
        <w:rPr>
          <w:rFonts w:ascii="Times New Roman" w:hAnsi="Times New Roman"/>
          <w:b/>
          <w:i w:val="0"/>
          <w:sz w:val="28"/>
        </w:rPr>
        <w:t>Результат:</w:t>
      </w:r>
    </w:p>
    <w:p>
      <w:pPr>
        <w:spacing w:before="0" w:after="120"/>
        <w:jc w:val="left"/>
      </w:pPr>
      <w:r>
        <w:rPr>
          <w:rFonts w:ascii="Times New Roman" w:hAnsi="Times New Roman"/>
          <w:b w:val="0"/>
          <w:i w:val="0"/>
          <w:sz w:val="24"/>
        </w:rPr>
        <w:t>Після запуску застосунку командою python main.py відкривається вікно «Survey Form» з трьома полями введення та кнопкою Submit.</w:t>
      </w:r>
    </w:p>
    <w:p>
      <w:pPr>
        <w:spacing w:before="0" w:after="40"/>
        <w:jc w:val="left"/>
      </w:pPr>
      <w:r>
        <w:rPr>
          <w:rFonts w:ascii="Times New Roman" w:hAnsi="Times New Roman"/>
          <w:b/>
          <w:i w:val="0"/>
          <w:sz w:val="24"/>
        </w:rPr>
        <w:t>Перевірка валідації — порожні поля:</w:t>
      </w:r>
    </w:p>
    <w:p>
      <w:pPr>
        <w:spacing w:before="0" w:after="120"/>
        <w:jc w:val="left"/>
      </w:pPr>
      <w:r>
        <w:rPr>
          <w:rFonts w:ascii="Times New Roman" w:hAnsi="Times New Roman"/>
          <w:b w:val="0"/>
          <w:i w:val="0"/>
          <w:sz w:val="24"/>
        </w:rPr>
        <w:t>Якщо будь-яке поле залишено порожнім і натиснути Submit, з'являється діалог з попередженням «Please fill in all fields before submitting.»</w:t>
      </w:r>
    </w:p>
    <w:p>
      <w:pPr>
        <w:spacing w:before="0" w:after="40"/>
        <w:jc w:val="left"/>
      </w:pPr>
      <w:r>
        <w:rPr>
          <w:rFonts w:ascii="Times New Roman" w:hAnsi="Times New Roman"/>
          <w:b/>
          <w:i w:val="0"/>
          <w:sz w:val="24"/>
        </w:rPr>
        <w:t>Перевірка валідації — некоректний вік:</w:t>
      </w:r>
    </w:p>
    <w:p>
      <w:pPr>
        <w:spacing w:before="0" w:after="120"/>
        <w:jc w:val="left"/>
      </w:pPr>
      <w:r>
        <w:rPr>
          <w:rFonts w:ascii="Times New Roman" w:hAnsi="Times New Roman"/>
          <w:b w:val="0"/>
          <w:i w:val="0"/>
          <w:sz w:val="24"/>
        </w:rPr>
        <w:t>При введенні нечислового значення або числа поза діапазоном 1–120 (наприклад, «0», «200», «abc»), з'являється попередження «Age must be a whole number between 1 and 120.», поле виділяється.</w:t>
      </w:r>
    </w:p>
    <w:p>
      <w:pPr>
        <w:spacing w:before="0" w:after="40"/>
        <w:jc w:val="left"/>
      </w:pPr>
      <w:r>
        <w:rPr>
          <w:rFonts w:ascii="Times New Roman" w:hAnsi="Times New Roman"/>
          <w:b/>
          <w:i w:val="0"/>
          <w:sz w:val="24"/>
        </w:rPr>
        <w:t>Успішне відправлення:</w:t>
      </w:r>
    </w:p>
    <w:p>
      <w:pPr>
        <w:spacing w:before="0" w:after="120"/>
        <w:jc w:val="left"/>
      </w:pPr>
      <w:r>
        <w:rPr>
          <w:rFonts w:ascii="Times New Roman" w:hAnsi="Times New Roman"/>
          <w:b w:val="0"/>
          <w:i w:val="0"/>
          <w:sz w:val="24"/>
        </w:rPr>
        <w:t>При коректно заповнених полях натискання Submit викликає збереження запису у файл survey_answers.txt та показує діалог «Your answers have been saved to survey_answers.txt.» Після підтвердження всі поля очищуються автоматично.</w:t>
      </w:r>
    </w:p>
    <w:p>
      <w:pPr>
        <w:spacing w:before="0" w:after="40"/>
        <w:jc w:val="left"/>
      </w:pPr>
      <w:r>
        <w:rPr>
          <w:rFonts w:ascii="Times New Roman" w:hAnsi="Times New Roman"/>
          <w:b/>
          <w:i w:val="0"/>
          <w:sz w:val="24"/>
        </w:rPr>
        <w:t>Формат запису у файлі survey_answers.txt:</w:t>
      </w:r>
    </w:p>
    <w:p>
      <w:pPr>
        <w:spacing w:before="0" w:after="0"/>
        <w:ind w:left="283"/>
        <w:shd w:val="clear" w:color="auto" w:fill="F0F0F0"/>
      </w:pPr>
      <w:r>
        <w:rPr>
          <w:rFonts w:ascii="Courier New" w:hAnsi="Courier New"/>
          <w:sz w:val="18"/>
        </w:rPr>
        <w:t>--- Submission [2026-04-27 02:30:46] ---</w:t>
      </w:r>
    </w:p>
    <w:p>
      <w:pPr>
        <w:spacing w:before="0" w:after="0"/>
        <w:ind w:left="283"/>
        <w:shd w:val="clear" w:color="auto" w:fill="F0F0F0"/>
      </w:pPr>
      <w:r>
        <w:rPr>
          <w:rFonts w:ascii="Courier New" w:hAnsi="Courier New"/>
          <w:sz w:val="18"/>
        </w:rPr>
        <w:t>Full Name : Roman</w:t>
      </w:r>
    </w:p>
    <w:p>
      <w:pPr>
        <w:spacing w:before="0" w:after="0"/>
        <w:ind w:left="283"/>
        <w:shd w:val="clear" w:color="auto" w:fill="F0F0F0"/>
      </w:pPr>
      <w:r>
        <w:rPr>
          <w:rFonts w:ascii="Courier New" w:hAnsi="Courier New"/>
          <w:sz w:val="18"/>
        </w:rPr>
        <w:t>Age       : 21</w:t>
      </w:r>
    </w:p>
    <w:p>
      <w:pPr>
        <w:spacing w:before="0" w:after="0"/>
        <w:ind w:left="283"/>
        <w:shd w:val="clear" w:color="auto" w:fill="F0F0F0"/>
      </w:pPr>
      <w:r>
        <w:rPr>
          <w:rFonts w:ascii="Courier New" w:hAnsi="Courier New"/>
          <w:sz w:val="18"/>
        </w:rPr>
        <w:t>Fav. Lang : Python</w:t>
      </w:r>
    </w:p>
    <w:p>
      <w:pPr>
        <w:spacing w:before="0" w:after="0"/>
        <w:ind w:left="283"/>
        <w:shd w:val="clear" w:color="auto" w:fill="F0F0F0"/>
      </w:pPr>
      <w:r>
        <w:rPr>
          <w:rFonts w:ascii="Courier New" w:hAnsi="Courier New"/>
          <w:sz w:val="18"/>
        </w:rPr>
        <w:t xml:space="preserve"> </w:t>
      </w:r>
    </w:p>
    <w:p>
      <w:pPr>
        <w:spacing w:before="0" w:after="120"/>
        <w:jc w:val="left"/>
      </w:pPr>
    </w:p>
    <w:p>
      <w:pPr>
        <w:spacing w:after="120"/>
      </w:pPr>
      <w:r>
        <w:rPr>
          <w:rFonts w:ascii="Times New Roman" w:hAnsi="Times New Roman"/>
          <w:b/>
          <w:sz w:val="24"/>
        </w:rPr>
        <w:t xml:space="preserve">Висновок: </w:t>
      </w:r>
      <w:r>
        <w:rPr>
          <w:rFonts w:ascii="Times New Roman" w:hAnsi="Times New Roman"/>
          <w:sz w:val="24"/>
        </w:rPr>
        <w:t>Під час виконання третьої лабораторної роботи я успішно опанував базові інструменти фреймворку Qt для розробки графічних інтерфейсів мовою Python за допомогою бібліотеки PyQt6. Практичним результатом роботи стала розробка застосунку «Форма опитування». Ця програма не лише взаємодіє з користувачем через зчитування введених відповідей, але й виконує перевірку даних перед їх збереженням у локальний текстовий файл. У процесі розробки я навчився використовувати менеджери розміщення QVBoxLayout та QHBoxLayout для гнучкого компонування елементів без абсолютного позиціонування, застосовувати QComboBox з режимом вільного введення, реалізовувати валідацію на стороні клієнта та стилізувати інтерфейс за допомогою Qt Style Sheets. Фреймворк Qt демонструє значні переваги порівняно із застарілими підходами: крос-платформність, потужна система сигналів і слотів та гнучка система стилізації роблять його стандартом для сучасної розробки десктопних застосунків.</w:t>
      </w:r>
    </w:p>
    <w:p>
      <w:pPr>
        <w:spacing w:before="0" w:after="120"/>
        <w:jc w:val="left"/>
      </w:pPr>
    </w:p>
    <w:p>
      <w:pPr>
        <w:spacing w:after="0"/>
      </w:pPr>
      <w:r>
        <w:rPr>
          <w:rFonts w:ascii="Times New Roman" w:hAnsi="Times New Roman"/>
          <w:b/>
          <w:sz w:val="24"/>
        </w:rPr>
        <w:t xml:space="preserve">Посилання на репозиторій GitHub: </w:t>
      </w:r>
      <w:r>
        <w:rPr>
          <w:rFonts w:ascii="Times New Roman" w:hAnsi="Times New Roman"/>
          <w:color w:val="1A73E8"/>
          <w:sz w:val="24"/>
        </w:rPr>
        <w:t>https://github.com/romamaletskiy-sys/RIK_lab3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